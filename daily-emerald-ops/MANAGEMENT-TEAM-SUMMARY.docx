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6E4F"/>
          <w:sz w:val="26"/>
        </w:rPr>
        <w:t>THE DAILY EMERALD</w:t>
      </w:r>
    </w:p>
    <w:p>
      <w:pPr>
        <w:spacing w:after="40"/>
      </w:pPr>
      <w:r>
        <w:rPr>
          <w:b/>
          <w:i w:val="0"/>
          <w:color w:val="1A1A1A"/>
          <w:sz w:val="44"/>
        </w:rPr>
        <w:t>Heads up before the rest of the team sees this</w:t>
      </w:r>
    </w:p>
    <w:p>
      <w:pPr>
        <w:spacing w:after="240"/>
      </w:pPr>
      <w:r>
        <w:rPr>
          <w:b w:val="0"/>
          <w:i/>
          <w:color w:val="5A5A5A"/>
          <w:sz w:val="24"/>
        </w:rPr>
        <w:t>A quick preview for the management team. Operating structure.</w:t>
      </w:r>
    </w:p>
    <w:p>
      <w:pPr>
        <w:spacing w:after="120"/>
      </w:pPr>
      <w:r>
        <w:rPr>
          <w:b w:val="0"/>
          <w:i w:val="0"/>
          <w:color w:val="1A1A1A"/>
          <w:sz w:val="22"/>
        </w:rPr>
        <w:t>Hey, all. Before I take this to the full staff, I want you, my management team, to see it first and tell me what you think. You are the people who will actually run this, so your feedback shapes it before anyone else gets a vote. Nothing here is final. Read it over, poke holes in it, and tell me what you would change.</w:t>
      </w:r>
    </w:p>
    <w:p>
      <w:pPr>
        <w:spacing w:after="120"/>
      </w:pPr>
      <w:r>
        <w:rPr>
          <w:b w:val="0"/>
          <w:i w:val="0"/>
          <w:color w:val="1A1A1A"/>
          <w:sz w:val="22"/>
        </w:rPr>
        <w:t>Here is the whole thing in plain terms.</w:t>
      </w:r>
    </w:p>
    <w:p>
      <w:pPr>
        <w:pStyle w:val="Heading2"/>
      </w:pPr>
      <w:r>
        <w:t>The problem we are fixing</w:t>
      </w:r>
    </w:p>
    <w:p>
      <w:pPr>
        <w:spacing w:after="120"/>
      </w:pPr>
      <w:r>
        <w:rPr>
          <w:b w:val="0"/>
          <w:i w:val="0"/>
          <w:color w:val="1A1A1A"/>
          <w:sz w:val="22"/>
        </w:rPr>
        <w:t>Right now everything runs through me. Every decision waits on me, which makes me the bottleneck and slows all of you down. The fix is structure: real teams, real leaders, and a clear way work moves, so the brand can grow without everything routing through one person.</w:t>
      </w:r>
    </w:p>
    <w:p>
      <w:pPr>
        <w:pStyle w:val="Heading2"/>
      </w:pPr>
      <w:r>
        <w:t>The structure</w:t>
      </w:r>
    </w:p>
    <w:p>
      <w:pPr>
        <w:pStyle w:val="ListBullet"/>
        <w:spacing w:after="60"/>
      </w:pPr>
      <w:r>
        <w:rPr>
          <w:b/>
        </w:rPr>
        <w:t xml:space="preserve">Creative and Production: </w:t>
      </w:r>
      <w:r>
        <w:t>Builders, Artists, Content Team, Voice Actors.</w:t>
      </w:r>
    </w:p>
    <w:p>
      <w:pPr>
        <w:pStyle w:val="ListBullet"/>
        <w:spacing w:after="60"/>
      </w:pPr>
      <w:r>
        <w:rPr>
          <w:b/>
        </w:rPr>
        <w:t xml:space="preserve">Live Operations: </w:t>
      </w:r>
      <w:r>
        <w:t>Event Organisers, Broadcast Team, Moderation Team, Wiki Admin.</w:t>
      </w:r>
    </w:p>
    <w:p>
      <w:pPr>
        <w:pStyle w:val="ListBullet"/>
        <w:spacing w:after="60"/>
      </w:pPr>
      <w:r>
        <w:rPr>
          <w:b/>
        </w:rPr>
        <w:t xml:space="preserve">One clean chain of command: </w:t>
      </w:r>
      <w:r>
        <w:t>Members talk to their Team Lead, Team Leads talk to their Division Head, Division Heads talk to me. That single line means I coordinate two people, not forty.</w:t>
      </w:r>
    </w:p>
    <w:p>
      <w:pPr>
        <w:pStyle w:val="ListBullet"/>
        <w:spacing w:after="60"/>
      </w:pPr>
      <w:r>
        <w:rPr>
          <w:b/>
        </w:rPr>
        <w:t xml:space="preserve">Every team gets its own lead: </w:t>
      </w:r>
      <w:r>
        <w:t>Eight Team Leads, plus the two Division Heads above them.</w:t>
      </w:r>
    </w:p>
    <w:p>
      <w:pPr>
        <w:pStyle w:val="Heading2"/>
      </w:pPr>
      <w:r>
        <w:t>Leadership requirements</w:t>
      </w:r>
    </w:p>
    <w:p>
      <w:pPr>
        <w:spacing w:after="120"/>
      </w:pPr>
      <w:r>
        <w:rPr>
          <w:b w:val="0"/>
          <w:i w:val="0"/>
          <w:color w:val="1A1A1A"/>
          <w:sz w:val="22"/>
        </w:rPr>
        <w:t>Anyone leading a group (the eight Team Leads and the Division Heads) needs to be 18 or older and have a working microphone, since leadership coordination happens in voice meetings.</w:t>
      </w:r>
    </w:p>
    <w:p>
      <w:pPr>
        <w:pStyle w:val="Heading2"/>
      </w:pPr>
      <w:r>
        <w:t>Open question I want your call on</w:t>
      </w:r>
    </w:p>
    <w:p>
      <w:pPr>
        <w:spacing w:after="120"/>
      </w:pPr>
      <w:r>
        <w:rPr>
          <w:b w:val="0"/>
          <w:i w:val="0"/>
          <w:color w:val="1A1A1A"/>
          <w:sz w:val="22"/>
        </w:rPr>
        <w:t>Two Division Heads each covering four teams might be too much. One option is to add a third Division Head and regroup the eight teams across three divisions instead of two. I have not decided this. I genuinely want your view, and if we go that way we work out the split together.</w:t>
      </w:r>
    </w:p>
    <w:p>
      <w:pPr>
        <w:pStyle w:val="Heading2"/>
      </w:pPr>
      <w:r>
        <w:t>The weekly rhythm</w:t>
      </w:r>
    </w:p>
    <w:p>
      <w:pPr>
        <w:spacing w:after="80"/>
      </w:pPr>
      <w:r>
        <w:rPr>
          <w:b w:val="0"/>
          <w:i w:val="0"/>
          <w:color w:val="1A1A1A"/>
          <w:sz w:val="22"/>
        </w:rPr>
        <w:t>A predictable cadence. Times are in UTC, convert to local.</w:t>
      </w:r>
    </w:p>
    <w:p>
      <w:pPr>
        <w:pStyle w:val="ListNumber"/>
        <w:spacing w:after="60"/>
      </w:pPr>
      <w:r>
        <w:rPr>
          <w:b/>
        </w:rPr>
        <w:t xml:space="preserve">Start of week: </w:t>
      </w:r>
      <w:r>
        <w:t>I set priorities and creative direction, brief the Division Heads.</w:t>
      </w:r>
    </w:p>
    <w:p>
      <w:pPr>
        <w:pStyle w:val="ListNumber"/>
        <w:spacing w:after="60"/>
      </w:pPr>
      <w:r>
        <w:rPr>
          <w:b/>
        </w:rPr>
        <w:t xml:space="preserve">Division Heads </w:t>
      </w:r>
      <w:r>
        <w:t>turn priorities into tasks and assign them through Team Leads.</w:t>
      </w:r>
    </w:p>
    <w:p>
      <w:pPr>
        <w:pStyle w:val="ListNumber"/>
        <w:spacing w:after="60"/>
      </w:pPr>
      <w:r>
        <w:rPr>
          <w:b/>
        </w:rPr>
        <w:t xml:space="preserve">Mid week: </w:t>
      </w:r>
      <w:r>
        <w:t>teams execute with visible status. I am not in the loop on individual tasks.</w:t>
      </w:r>
    </w:p>
    <w:p>
      <w:pPr>
        <w:pStyle w:val="ListNumber"/>
        <w:spacing w:after="60"/>
      </w:pPr>
      <w:r>
        <w:rPr>
          <w:b/>
        </w:rPr>
        <w:t xml:space="preserve">Escalation is single threaded: </w:t>
      </w:r>
      <w:r>
        <w:t>anything needing me is batched by the Heads into one digest.</w:t>
      </w:r>
    </w:p>
    <w:p>
      <w:pPr>
        <w:pStyle w:val="ListNumber"/>
        <w:spacing w:after="60"/>
      </w:pPr>
      <w:r>
        <w:rPr>
          <w:b/>
        </w:rPr>
        <w:t xml:space="preserve">Alignment: </w:t>
      </w:r>
      <w:r>
        <w:t>one or two all hands meetings a week keep everyone aligned.</w:t>
      </w:r>
    </w:p>
    <w:p>
      <w:pPr>
        <w:pStyle w:val="ListNumber"/>
        <w:spacing w:after="60"/>
      </w:pPr>
      <w:r>
        <w:rPr>
          <w:b/>
        </w:rPr>
        <w:t xml:space="preserve">End of week: </w:t>
      </w:r>
      <w:r>
        <w:t>review feeds into next week's planning.</w:t>
      </w:r>
    </w:p>
    <w:p>
      <w:pPr>
        <w:pStyle w:val="Heading2"/>
      </w:pPr>
      <w:r>
        <w:t>How work flows</w:t>
      </w:r>
    </w:p>
    <w:p>
      <w:pPr>
        <w:spacing w:after="120"/>
      </w:pPr>
      <w:r>
        <w:rPr>
          <w:b w:val="0"/>
          <w:i w:val="0"/>
          <w:color w:val="1A1A1A"/>
          <w:sz w:val="22"/>
        </w:rPr>
        <w:t>Each team gets one Discord forum channel. Every task is a post, assigned to a person and tagged: To Do, In Progress, Needs Review, Blocked, Done. Anyone can see what is in flight without asking. Leads keep their board healthy.</w:t>
      </w:r>
    </w:p>
    <w:p>
      <w:pPr>
        <w:pStyle w:val="Heading2"/>
      </w:pPr>
      <w:r>
        <w:t>Tools</w:t>
      </w:r>
    </w:p>
    <w:p>
      <w:pPr>
        <w:spacing w:after="120"/>
      </w:pPr>
      <w:r>
        <w:rPr>
          <w:b w:val="0"/>
          <w:i w:val="0"/>
          <w:color w:val="1A1A1A"/>
          <w:sz w:val="22"/>
        </w:rPr>
        <w:t>Discord only for everything internal, so nobody has to leave it to work. The handbook and weekly plan live in a read only channel, and there is a leadership only channel for the escalation funnel. No AI tools anywhere in the stack, and that includes things like Notion. The brand wiki is separate, public facing, for lore and brand content only, owned by Wiki Admin, and it contains no AI.</w:t>
      </w:r>
    </w:p>
    <w:p>
      <w:pPr>
        <w:pStyle w:val="Heading2"/>
      </w:pPr>
      <w:r>
        <w:t>How the staff meeting will run</w:t>
      </w:r>
    </w:p>
    <w:p>
      <w:pPr>
        <w:spacing w:after="120"/>
      </w:pPr>
      <w:r>
        <w:rPr>
          <w:b w:val="0"/>
          <w:i w:val="0"/>
          <w:color w:val="1A1A1A"/>
          <w:sz w:val="22"/>
        </w:rPr>
        <w:t>Everyone muted at the start, I present the plan, then the floor opens for questions and changes, and we converge on agreement before moving to work. I will present all of this as a proposal, not a decree, and tell the team their input gets folded in.</w:t>
      </w:r>
    </w:p>
    <w:p>
      <w:pPr>
        <w:pStyle w:val="Heading2"/>
      </w:pPr>
      <w:r>
        <w:t>A worked example to show it works</w:t>
      </w:r>
    </w:p>
    <w:p>
      <w:pPr>
        <w:spacing w:after="120"/>
      </w:pPr>
      <w:r>
        <w:rPr>
          <w:b w:val="0"/>
          <w:i w:val="0"/>
          <w:color w:val="1A1A1A"/>
          <w:sz w:val="22"/>
        </w:rPr>
        <w:t>A scripted Nether vs End exhibition match next week that ends in a staged in lore catastrophe, giving us an in universe reason to delay the Overworld Cup by a week. It flows cleanly through every team: Event Organisers plan it, Builders make the arena, Artists do promo, Content scripts the coverage and the disaster bulletin, Voice Actors record it, Broadcast casts it live, Moderation keeps order, and Wiki Admin records the aftermath. End to end, the structure carries it.</w:t>
      </w:r>
    </w:p>
    <w:p>
      <w:pPr>
        <w:pStyle w:val="Heading2"/>
      </w:pPr>
      <w:r>
        <w:t>The bigger picture</w:t>
      </w:r>
    </w:p>
    <w:p>
      <w:pPr>
        <w:spacing w:after="120"/>
      </w:pPr>
      <w:r>
        <w:rPr>
          <w:b w:val="0"/>
          <w:i w:val="0"/>
          <w:color w:val="1A1A1A"/>
          <w:sz w:val="22"/>
        </w:rPr>
        <w:t>There are much bigger plans for The Daily Emerald. All of them depend on getting organised first so we can move as a team instead of a queue.</w:t>
      </w:r>
    </w:p>
    <w:p>
      <w:pPr>
        <w:pStyle w:val="Heading2"/>
      </w:pPr>
      <w:r>
        <w:t>What I need from you</w:t>
      </w:r>
    </w:p>
    <w:p>
      <w:pPr>
        <w:spacing w:after="80"/>
      </w:pPr>
      <w:r>
        <w:rPr>
          <w:b w:val="0"/>
          <w:i w:val="0"/>
          <w:color w:val="1A1A1A"/>
          <w:sz w:val="22"/>
        </w:rPr>
        <w:t>Look this over and tell me, before I take it to everyone:</w:t>
      </w:r>
    </w:p>
    <w:p>
      <w:pPr>
        <w:pStyle w:val="ListBullet"/>
        <w:spacing w:after="60"/>
      </w:pPr>
      <w:r>
        <w:t>Does the structure make sense, and are the teams and charters right?</w:t>
      </w:r>
    </w:p>
    <w:p>
      <w:pPr>
        <w:pStyle w:val="ListBullet"/>
        <w:spacing w:after="60"/>
      </w:pPr>
      <w:r>
        <w:t>Should we add the third Division Head? If so, how would you split the eight teams?</w:t>
      </w:r>
    </w:p>
    <w:p>
      <w:pPr>
        <w:pStyle w:val="ListBullet"/>
        <w:spacing w:after="60"/>
      </w:pPr>
      <w:r>
        <w:t>Anything missing, anything you would change, anything that would get in your way?</w:t>
      </w:r>
    </w:p>
    <w:p>
      <w:pPr>
        <w:spacing w:after="120"/>
      </w:pPr>
      <w:r>
        <w:rPr>
          <w:b w:val="0"/>
          <w:i w:val="0"/>
          <w:color w:val="1A1A1A"/>
          <w:sz w:val="22"/>
        </w:rPr>
        <w:t>Once you have weighed in, I will fold your feedback in, and then we take the polished version to the full staff. Thanks for being the first eyes on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6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